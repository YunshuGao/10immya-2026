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9071"/>
            <w:shd w:val="clear" w:color="auto" w:fill="0F172A"/>
            <w:tcBorders>
              <w:top w:val="single" w:sz="4" w:color="7A7A7A"/>
              <w:left w:val="single" w:sz="4" w:color="7A7A7A"/>
              <w:bottom w:val="single" w:sz="4" w:color="7A7A7A"/>
              <w:right w:val="single" w:sz="4" w:color="7A7A7A"/>
            </w:tcBorders>
            <w:vAlign w:val="top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ADOBE EXPRESS — CHEAT SHEET</w:t>
            </w:r>
          </w:p>
        </w:tc>
        <w:tc>
          <w:tcPr>
            <w:tcW w:type="dxa" w:w="6633"/>
            <w:shd w:val="clear" w:color="auto" w:fill="0F172A"/>
            <w:tcBorders>
              <w:top w:val="single" w:sz="4" w:color="7A7A7A"/>
              <w:left w:val="single" w:sz="4" w:color="7A7A7A"/>
              <w:bottom w:val="single" w:sz="4" w:color="7A7A7A"/>
              <w:right w:val="single" w:sz="4" w:color="7A7A7A"/>
            </w:tcBorders>
            <w:vAlign w:val="top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/>
                <w:color w:val="FFFFFF"/>
                <w:sz w:val="20"/>
              </w:rPr>
              <w:t>Year 10 Multimedia  •  Keep this beside you.</w:t>
            </w:r>
          </w:p>
        </w:tc>
      </w:tr>
    </w:tbl>
    <w:p>
      <w:pPr>
        <w:jc w:val="center"/>
      </w:pPr>
      <w:r>
        <w:rPr>
          <w:rFonts w:ascii="Calibri" w:hAnsi="Calibri"/>
          <w:b w:val="0"/>
          <w:i/>
          <w:color w:val="646464"/>
          <w:sz w:val="18"/>
        </w:rPr>
        <w:t>express.adobe.com  •  sign in with your school Adobe ID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937"/>
          </w:tcPr>
          <w:p>
            <w:r/>
            <w:r>
              <w:rPr>
                <w:rFonts w:ascii="Calibri" w:hAnsi="Calibri"/>
                <w:b/>
                <w:i w:val="0"/>
                <w:color w:val="4ADE80"/>
                <w:sz w:val="26"/>
              </w:rPr>
              <w:t>🎯  EDITOR MAP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2646"/>
              <w:gridCol w:w="2646"/>
              <w:gridCol w:w="2646"/>
            </w:tblGrid>
            <w:tr>
              <w:tc>
                <w:tcPr>
                  <w:tcW w:type="dxa" w:w="2268"/>
                  <w:gridSpan w:val="3"/>
                  <w:shd w:val="clear" w:color="auto" w:fill="FBBF2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TOP TOOLBAR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Undo  •  Redo  •  Resize  •  Share  •  Download</w:t>
                  </w:r>
                </w:p>
              </w:tc>
            </w:tr>
            <w:tr>
              <w:tc>
                <w:tcPr>
                  <w:tcW w:type="dxa" w:w="2268"/>
                  <w:shd w:val="clear" w:color="auto" w:fill="38BDF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LEFT PANEL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(things to add)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Text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Photos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Videos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Music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Shapes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Icons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Design Assets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Upload</w:t>
                  </w:r>
                </w:p>
              </w:tc>
              <w:tc>
                <w:tcPr>
                  <w:tcW w:type="dxa" w:w="3118"/>
                  <w:shd w:val="clear" w:color="auto" w:fill="F1F5F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CANVAS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(your design lives here)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➕ drag stuff in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➕ click to edit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  <w:t>➕ drag to reposition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0F172A"/>
                      <w:sz w:val="18"/>
                    </w:rPr>
                  </w:r>
                </w:p>
              </w:tc>
              <w:tc>
                <w:tcPr>
                  <w:tcW w:type="dxa" w:w="2268"/>
                  <w:shd w:val="clear" w:color="auto" w:fill="A78BFA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RIGHT PANEL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(edit selected)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Size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Colour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Font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Effects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Alignment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(changes based</w:t>
                  </w:r>
                </w:p>
                <w:p>
                  <w:pPr>
                    <w:jc w:val="center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on what's selected)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</w:r>
                </w:p>
              </w:tc>
              <w:tc>
                <w:tcPr>
                  <w:tcW w:type="dxa" w:w="311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</w:r>
                </w:p>
              </w:tc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</w:r>
                </w:p>
              </w:tc>
            </w:tr>
            <w:tr>
              <w:tc>
                <w:tcPr>
                  <w:tcW w:type="dxa" w:w="2268"/>
                  <w:gridSpan w:val="3"/>
                  <w:shd w:val="clear" w:color="auto" w:fill="4ADE80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pPr>
                    <w:jc w:val="center"/>
                  </w:pPr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BOTTOM: PAGES  (design docs)   or   TIMELINE  (video projects)</w:t>
                  </w:r>
                </w:p>
              </w:tc>
            </w:tr>
          </w:tbl>
          <w:p/>
          <w:p/>
          <w:p>
            <w:r>
              <w:rPr>
                <w:rFonts w:ascii="Calibri" w:hAnsi="Calibri"/>
                <w:b/>
                <w:i w:val="0"/>
                <w:color w:val="4ADE80"/>
                <w:sz w:val="26"/>
              </w:rPr>
              <w:t>🔧  COMMON TASKS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968"/>
              <w:gridCol w:w="3968"/>
            </w:tblGrid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Add text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Left panel → Text → click 'Add text'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Add image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Left panel → Photos → search → drag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Add video clip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Upload → pick file → drag to timeline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Trim clip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Click clip → drag yellow handles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Add transition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Click '+' between clips → pick (Fade = safe)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Add music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Left panel → Music → drag to music track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Auto-captions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Captions → Auto-caption → CHECK accuracy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New page/scene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Pages (bottom) → '+ Add'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Export video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Download → Video MP4 → 1080p</w:t>
                  </w:r>
                </w:p>
              </w:tc>
            </w:tr>
            <w:tr>
              <w:tc>
                <w:tcPr>
                  <w:tcW w:type="dxa" w:w="2154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Export image</w:t>
                  </w:r>
                </w:p>
              </w:tc>
              <w:tc>
                <w:tcPr>
                  <w:tcW w:type="dxa" w:w="5386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Download → PNG (or JPG)</w:t>
                  </w:r>
                </w:p>
              </w:tc>
            </w:tr>
          </w:tbl>
          <w:p/>
        </w:tc>
        <w:tc>
          <w:tcPr>
            <w:tcW w:type="dxa" w:w="7767"/>
          </w:tcPr>
          <w:p>
            <w:r/>
            <w:r>
              <w:rPr>
                <w:rFonts w:ascii="Calibri" w:hAnsi="Calibri"/>
                <w:b/>
                <w:i w:val="0"/>
                <w:color w:val="4ADE80"/>
                <w:sz w:val="26"/>
              </w:rPr>
              <w:t>⌨️  KEYBOARD SHORTCUTS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883"/>
              <w:gridCol w:w="3883"/>
            </w:tblGrid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Ctrl + Z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Undo (use A LOT)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Ctrl + Y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Redo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Ctrl + S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Force save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Ctrl + C / V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Copy / paste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Ctrl + D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Duplicate selected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Delete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Remove selected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Arrow keys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Nudge 1px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Shift + arrows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Nudge 10px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Shift + drag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Keep proportions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Alt + drag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Duplicate by dragging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Space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Play / pause video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+ / –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Zoom in / out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F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Fit to screen</w:t>
                  </w:r>
                </w:p>
              </w:tc>
            </w:tr>
            <w:tr>
              <w:tc>
                <w:tcPr>
                  <w:tcW w:type="dxa" w:w="2268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38BDF8"/>
                      <w:sz w:val="20"/>
                    </w:rPr>
                    <w:t>T</w:t>
                  </w:r>
                </w:p>
              </w:tc>
              <w:tc>
                <w:tcPr>
                  <w:tcW w:type="dxa" w:w="5272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Add text element</w:t>
                  </w:r>
                </w:p>
              </w:tc>
            </w:tr>
          </w:tbl>
          <w:p/>
          <w:p/>
          <w:p>
            <w:r>
              <w:rPr>
                <w:rFonts w:ascii="Calibri" w:hAnsi="Calibri"/>
                <w:b/>
                <w:i w:val="0"/>
                <w:color w:val="4ADE80"/>
                <w:sz w:val="26"/>
              </w:rPr>
              <w:t>📤  EXPORT SETTINGS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883"/>
              <w:gridCol w:w="3883"/>
            </w:tblGrid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BBF24"/>
                      <w:sz w:val="20"/>
                    </w:rPr>
                    <w:t>Short video (social)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MP4  •  1080p  •  9:16 vertical  •  High quality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BBF24"/>
                      <w:sz w:val="20"/>
                    </w:rPr>
                    <w:t>Video for projector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MP4  •  1080p  •  16:9 horizontal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BBF24"/>
                      <w:sz w:val="20"/>
                    </w:rPr>
                    <w:t>Thumbnail / poster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PNG  •  High quality  •  1280×720 (YouTube) or 1080×1080 (IG)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BBF24"/>
                      <w:sz w:val="20"/>
                    </w:rPr>
                    <w:t>Storyboard / doc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PDF  •  Standard quality (keep file size small)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BBF24"/>
                      <w:sz w:val="20"/>
                    </w:rPr>
                    <w:t>For printing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20"/>
                    </w:rPr>
                    <w:t>PDF  •  High quality  •  Check 'Crop marks'</w:t>
                  </w:r>
                </w:p>
              </w:tc>
            </w:tr>
          </w:tbl>
          <w:p/>
          <w:p/>
          <w:p>
            <w:r>
              <w:rPr>
                <w:rFonts w:ascii="Calibri" w:hAnsi="Calibri"/>
                <w:b/>
                <w:i w:val="0"/>
                <w:color w:val="4ADE80"/>
                <w:sz w:val="26"/>
              </w:rPr>
              <w:t>🧭  QUICK FIXES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3883"/>
              <w:gridCol w:w="3883"/>
            </w:tblGrid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Can't log in?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Account = school email + school password. Try incognito window.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Adobe Express is slow/frozen?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Close other browser tabs. Refresh. If still bad: restart browser.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Work disappeared?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Check 'Your projects' — auto-saved. If truly lost, Ctrl+Z.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Upload fails?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File too big? Try exporting shorter version. Or save locally first.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Captions wildly wrong?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Delete auto-captions, retype manually. Faster than fixing 30 errors.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Audio quiet in preview?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Select clip → right panel → Volume → bump up.</w:t>
                  </w:r>
                </w:p>
              </w:tc>
            </w:tr>
            <w:tr>
              <w:tc>
                <w:tcPr>
                  <w:tcW w:type="dxa" w:w="2721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472B6"/>
                      <w:sz w:val="20"/>
                    </w:rPr>
                    <w:t>Need help mid-lesson?</w:t>
                  </w:r>
                </w:p>
              </w:tc>
              <w:tc>
                <w:tcPr>
                  <w:tcW w:type="dxa" w:w="4819"/>
                  <w:tcBorders>
                    <w:top w:val="single" w:sz="4" w:color="7A7A7A"/>
                    <w:left w:val="single" w:sz="4" w:color="7A7A7A"/>
                    <w:bottom w:val="single" w:sz="4" w:color="7A7A7A"/>
                    <w:right w:val="single" w:sz="4" w:color="7A7A7A"/>
                  </w:tcBorders>
                  <w:vAlign w:val="top"/>
                </w:tcPr>
                <w:p>
                  <w:r/>
                  <w:r>
                    <w:rPr>
                      <w:rFonts w:ascii="Calibri" w:hAnsi="Calibri"/>
                      <w:b w:val="0"/>
                      <w:i w:val="0"/>
                      <w:sz w:val="18"/>
                    </w:rPr>
                    <w:t>Ms Gao in room. Or ask a neighbour. Don't burn 10 min stuck.</w:t>
                  </w:r>
                </w:p>
              </w:tc>
            </w:tr>
          </w:tbl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5704"/>
      </w:tblGrid>
      <w:tr>
        <w:tc>
          <w:tcPr>
            <w:tcW w:type="dxa" w:w="15704"/>
            <w:shd w:val="clear" w:color="auto" w:fill="FBBF24"/>
            <w:tcBorders>
              <w:top w:val="single" w:sz="4" w:color="7A7A7A"/>
              <w:left w:val="single" w:sz="4" w:color="7A7A7A"/>
              <w:bottom w:val="single" w:sz="4" w:color="7A7A7A"/>
              <w:right w:val="single" w:sz="4" w:color="7A7A7A"/>
            </w:tcBorders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/>
                <w:color w:val="0F172A"/>
                <w:sz w:val="22"/>
              </w:rPr>
              <w:t>✨  The video you're proud of = the one you planned.  Storyboard → Script → Shot list → Film → Edit → Caption → Ship.</w:t>
            </w:r>
          </w:p>
        </w:tc>
      </w:tr>
    </w:tbl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